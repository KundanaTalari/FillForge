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[CALC(basic_monthly = ROUND({{ctc_total}} / 24, 0))]</w:t>
      </w:r>
    </w:p>
    <w:p>
      <w:r>
        <w:t>[CALC(pf_monthly = MIN({{basic_monthly}}, 25000) * 0.12)]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