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medical insurance: [SELECT(insurance_annual, 8000, 15000)]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