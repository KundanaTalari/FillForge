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{{ctc_total}} /)]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