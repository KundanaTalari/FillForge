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ROUND(MIN(30000, 25000) * 0.12, 0))]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