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[CALC(result = {{unknown_variable}} + 100)]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