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ROUND(123.455, 2))]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