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ROUND(123.454, 2))]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