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[CALC(result = ROUND(10.5, 0.5))]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