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{{offer_date}}</w:t>
      </w:r>
    </w:p>
    <w:p>
      <w:r>
        <w:t>Employee: {{full_name}}</w:t>
      </w:r>
    </w:p>
    <w:p>
      <w:r>
        <w:t>CTC: {{ctc_total}}</w:t>
      </w:r>
    </w:p>
    <w:p>
      <w:r>
        <w:t>Designation: {{designation}}</w:t>
      </w:r>
    </w:p>
    <w:p>
      <w:r>
        <w:t>[CALC(basic_monthly = {{ctc_total}} / 24)]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