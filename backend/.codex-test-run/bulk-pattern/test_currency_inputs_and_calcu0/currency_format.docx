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CTC: {{ctc_total}}</w:t>
      </w:r>
    </w:p>
    <w:p>
      <w:r>
        <w:t>[CALC(basic_monthly = {{ctc_total}} / 24)]</w:t>
      </w:r>
    </w:p>
    <w:p>
      <w:r>
        <w:t>[CALC(gross_monthly = {{ctc_total}} / 12)]</w:t>
      </w:r>
    </w:p>
    <w:p>
      <w:r>
        <w:t>Annual from inline formula: [CALC({{basic_monthly}} * 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