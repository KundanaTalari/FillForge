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[SELECT(pf_monthly, 3000, CALC[0.12 * {{unknown_basic}}])]</w:t>
      </w:r>
    </w:p>
    <w:p>
      <w:r>
        <w:t>[CALC(pf_annual = {{pf_monthly}} * 12)]</w:t>
      </w:r>
    </w:p>
    <w:p>
      <w:r>
        <w:t>Result: {{total_fixed_monthly}}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