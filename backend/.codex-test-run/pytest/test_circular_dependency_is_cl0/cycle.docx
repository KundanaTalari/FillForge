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[CALC(a = {{b}} + 1)]</w:t>
      </w:r>
    </w:p>
    <w:p>
      <w:r>
        <w:t>[CALC(b = {{a}} + 1)]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