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Person7 Last7</w:t>
        <w:br/>
      </w:r>
      <w:r>
        <w:t xml:space="preserve">Employee ID: EMP-7</w:t>
        <w:br/>
      </w:r>
      <w:r>
        <w:t xml:space="preserve">Email: p7@test.com</w:t>
        <w:br/>
      </w:r>
      <w:r>
        <w:t xml:space="preserve">Contact: 555-0107</w:t>
      </w:r>
    </w:p>
    <w:p>
      <w:pPr>
        <w:spacing w:after="160"/>
      </w:pPr>
    </w:p>
    <w:p>
      <w:r>
        <w:t xml:space="preserve">Dear Person7,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