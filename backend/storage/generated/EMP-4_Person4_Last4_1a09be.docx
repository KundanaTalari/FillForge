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Person4 Last4</w:t>
        <w:br/>
      </w:r>
      <w:r>
        <w:t xml:space="preserve">Employee ID: EMP-4</w:t>
        <w:br/>
      </w:r>
      <w:r>
        <w:t xml:space="preserve">Email: p4@test.com</w:t>
        <w:br/>
      </w:r>
      <w:r>
        <w:t xml:space="preserve">Contact: 555-0104</w:t>
      </w:r>
    </w:p>
    <w:p>
      <w:pPr>
        <w:spacing w:after="160"/>
      </w:pPr>
    </w:p>
    <w:p>
      <w:r>
        <w:t xml:space="preserve">Dear Person4,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