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PF: 3,600</w:t>
      </w:r>
    </w:p>
    <w:p>
      <w:r>
        <w:t>30,000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