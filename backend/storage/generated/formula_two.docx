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20000</w:t>
      </w:r>
    </w:p>
    <w:p>
      <w:r>
        <w:t>Result: 20000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